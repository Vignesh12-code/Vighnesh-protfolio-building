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8C27" w14:textId="77777777" w:rsidR="00884AB7" w:rsidRDefault="00000000">
      <w:pPr>
        <w:jc w:val="center"/>
      </w:pPr>
      <w:r>
        <w:rPr>
          <w:b/>
          <w:sz w:val="36"/>
        </w:rPr>
        <w:t>PORTFOLIO BUILDING B25CS0311</w:t>
      </w:r>
    </w:p>
    <w:p w14:paraId="65AF707C" w14:textId="77777777" w:rsidR="00884AB7" w:rsidRDefault="00000000">
      <w:pPr>
        <w:jc w:val="center"/>
      </w:pPr>
      <w:r>
        <w:rPr>
          <w:b/>
          <w:sz w:val="28"/>
        </w:rPr>
        <w:t>Activity 13: Global Tech Ambassador &amp; Open-Source Pathway Selection</w:t>
      </w:r>
    </w:p>
    <w:p w14:paraId="167B275B" w14:textId="77777777" w:rsidR="00884AB7" w:rsidRDefault="00000000">
      <w:pPr>
        <w:jc w:val="center"/>
      </w:pPr>
      <w:r>
        <w:rPr>
          <w:b/>
        </w:rPr>
        <w:t>Student: Vighnesh P Kanhirakandi    Semester: 3rd Semester B.Tech CSIT    Expected Graduation: 2029</w:t>
      </w:r>
    </w:p>
    <w:p w14:paraId="0DA18D87" w14:textId="77777777" w:rsidR="00884AB7" w:rsidRDefault="00000000">
      <w:r>
        <w:rPr>
          <w:b/>
          <w:sz w:val="25"/>
        </w:rPr>
        <w:t>1. Selected Programs</w:t>
      </w:r>
    </w:p>
    <w:p w14:paraId="09BF21C1" w14:textId="77777777" w:rsidR="00884AB7" w:rsidRDefault="00000000">
      <w:r>
        <w:t>The two selected pathways are HackerRank Campus Crew and GitHub Campus Experts. They align with my current interests in coding, GitHub, technical presentations, leadership, open-source learning and technical-community development.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84AB7" w14:paraId="2B094DDE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47E94F3" w14:textId="77777777" w:rsidR="00884AB7" w:rsidRDefault="00000000">
            <w:r>
              <w:rPr>
                <w:b/>
                <w:sz w:val="18"/>
              </w:rPr>
              <w:t>Criteria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724EBB9" w14:textId="77777777" w:rsidR="00884AB7" w:rsidRDefault="00000000">
            <w:r>
              <w:rPr>
                <w:b/>
                <w:sz w:val="18"/>
              </w:rPr>
              <w:t>HackerRank Campus Crew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E73C996" w14:textId="77777777" w:rsidR="00884AB7" w:rsidRDefault="00000000">
            <w:r>
              <w:rPr>
                <w:b/>
                <w:sz w:val="18"/>
              </w:rPr>
              <w:t>GitHub Campus Experts</w:t>
            </w:r>
          </w:p>
        </w:tc>
      </w:tr>
      <w:tr w:rsidR="00884AB7" w14:paraId="5CE6B8B6" w14:textId="77777777">
        <w:trPr>
          <w:jc w:val="center"/>
        </w:trPr>
        <w:tc>
          <w:tcPr>
            <w:tcW w:w="3456" w:type="dxa"/>
            <w:vAlign w:val="center"/>
          </w:tcPr>
          <w:p w14:paraId="1EFD1757" w14:textId="77777777" w:rsidR="00884AB7" w:rsidRDefault="00000000">
            <w:r>
              <w:rPr>
                <w:sz w:val="18"/>
              </w:rPr>
              <w:t>Purpose</w:t>
            </w:r>
          </w:p>
        </w:tc>
        <w:tc>
          <w:tcPr>
            <w:tcW w:w="3456" w:type="dxa"/>
            <w:vAlign w:val="center"/>
          </w:tcPr>
          <w:p w14:paraId="6E752857" w14:textId="77777777" w:rsidR="00884AB7" w:rsidRDefault="00000000">
            <w:r>
              <w:rPr>
                <w:sz w:val="18"/>
              </w:rPr>
              <w:t>Student ambassador program focused on coding, campus events, peer mentoring and developer-community building.</w:t>
            </w:r>
          </w:p>
        </w:tc>
        <w:tc>
          <w:tcPr>
            <w:tcW w:w="3456" w:type="dxa"/>
            <w:vAlign w:val="center"/>
          </w:tcPr>
          <w:p w14:paraId="1F99733D" w14:textId="77777777" w:rsidR="00884AB7" w:rsidRDefault="00000000">
            <w:r>
              <w:rPr>
                <w:sz w:val="18"/>
              </w:rPr>
              <w:t>Student leadership program focused on building and growing a college technical community.</w:t>
            </w:r>
          </w:p>
        </w:tc>
      </w:tr>
      <w:tr w:rsidR="00884AB7" w14:paraId="32F42B2F" w14:textId="77777777">
        <w:trPr>
          <w:jc w:val="center"/>
        </w:trPr>
        <w:tc>
          <w:tcPr>
            <w:tcW w:w="3456" w:type="dxa"/>
            <w:vAlign w:val="center"/>
          </w:tcPr>
          <w:p w14:paraId="1A48F7E2" w14:textId="77777777" w:rsidR="00884AB7" w:rsidRDefault="00000000">
            <w:r>
              <w:rPr>
                <w:sz w:val="18"/>
              </w:rPr>
              <w:t>Eligibility</w:t>
            </w:r>
          </w:p>
        </w:tc>
        <w:tc>
          <w:tcPr>
            <w:tcW w:w="3456" w:type="dxa"/>
            <w:vAlign w:val="center"/>
          </w:tcPr>
          <w:p w14:paraId="7C5A63CD" w14:textId="77777777" w:rsidR="00884AB7" w:rsidRDefault="00000000">
            <w:r>
              <w:rPr>
                <w:sz w:val="18"/>
              </w:rPr>
              <w:t>Currently enrolled college/university student interested in coding and community.</w:t>
            </w:r>
          </w:p>
        </w:tc>
        <w:tc>
          <w:tcPr>
            <w:tcW w:w="3456" w:type="dxa"/>
            <w:vAlign w:val="center"/>
          </w:tcPr>
          <w:p w14:paraId="32B3B359" w14:textId="77777777" w:rsidR="00884AB7" w:rsidRDefault="00000000">
            <w:r>
              <w:rPr>
                <w:sz w:val="18"/>
              </w:rPr>
              <w:t>GitHub user for at least 6 months; 18+; enrolled in formal higher education; more than one year left before graduation; student status validated through the GitHub Student Developer Pack.</w:t>
            </w:r>
          </w:p>
        </w:tc>
      </w:tr>
      <w:tr w:rsidR="00884AB7" w14:paraId="72E17294" w14:textId="77777777">
        <w:trPr>
          <w:jc w:val="center"/>
        </w:trPr>
        <w:tc>
          <w:tcPr>
            <w:tcW w:w="3456" w:type="dxa"/>
            <w:vAlign w:val="center"/>
          </w:tcPr>
          <w:p w14:paraId="5C297959" w14:textId="77777777" w:rsidR="00884AB7" w:rsidRDefault="00000000">
            <w:r>
              <w:rPr>
                <w:sz w:val="18"/>
              </w:rPr>
              <w:t>Application cycle</w:t>
            </w:r>
          </w:p>
        </w:tc>
        <w:tc>
          <w:tcPr>
            <w:tcW w:w="3456" w:type="dxa"/>
            <w:vAlign w:val="center"/>
          </w:tcPr>
          <w:p w14:paraId="3E212BEA" w14:textId="77777777" w:rsidR="00884AB7" w:rsidRDefault="00000000">
            <w:r>
              <w:rPr>
                <w:sz w:val="18"/>
              </w:rPr>
              <w:t>The current official page shows an application route and does not state a closing date.</w:t>
            </w:r>
          </w:p>
        </w:tc>
        <w:tc>
          <w:tcPr>
            <w:tcW w:w="3456" w:type="dxa"/>
            <w:vAlign w:val="center"/>
          </w:tcPr>
          <w:p w14:paraId="199E8F05" w14:textId="77777777" w:rsidR="00884AB7" w:rsidRDefault="00000000">
            <w:r>
              <w:rPr>
                <w:sz w:val="18"/>
              </w:rPr>
              <w:t>Applications open every July for one month. The July 2026 cycle has passed; the next regular cycle is expected in July 2027 unless GitHub announces otherwise.</w:t>
            </w:r>
          </w:p>
        </w:tc>
      </w:tr>
      <w:tr w:rsidR="00884AB7" w14:paraId="2CF7CB3A" w14:textId="77777777">
        <w:trPr>
          <w:jc w:val="center"/>
        </w:trPr>
        <w:tc>
          <w:tcPr>
            <w:tcW w:w="3456" w:type="dxa"/>
            <w:vAlign w:val="center"/>
          </w:tcPr>
          <w:p w14:paraId="4DF587B5" w14:textId="77777777" w:rsidR="00884AB7" w:rsidRDefault="00000000">
            <w:r>
              <w:rPr>
                <w:sz w:val="18"/>
              </w:rPr>
              <w:t>Process</w:t>
            </w:r>
          </w:p>
        </w:tc>
        <w:tc>
          <w:tcPr>
            <w:tcW w:w="3456" w:type="dxa"/>
            <w:vAlign w:val="center"/>
          </w:tcPr>
          <w:p w14:paraId="5F6412FA" w14:textId="77777777" w:rsidR="00884AB7" w:rsidRDefault="00000000">
            <w:r>
              <w:rPr>
                <w:sz w:val="18"/>
              </w:rPr>
              <w:t>Apply, complete a short coding challenge, attend an interview, then selection as a campus ambassador.</w:t>
            </w:r>
          </w:p>
        </w:tc>
        <w:tc>
          <w:tcPr>
            <w:tcW w:w="3456" w:type="dxa"/>
            <w:vAlign w:val="center"/>
          </w:tcPr>
          <w:p w14:paraId="1D38F410" w14:textId="77777777" w:rsidR="00884AB7" w:rsidRDefault="00000000">
            <w:r>
              <w:rPr>
                <w:sz w:val="18"/>
              </w:rPr>
              <w:t>Submit an application form, then a video resume if invited to the next stage; selected students begin training/onboarding.</w:t>
            </w:r>
          </w:p>
        </w:tc>
      </w:tr>
      <w:tr w:rsidR="00884AB7" w14:paraId="12DB18C0" w14:textId="77777777">
        <w:trPr>
          <w:jc w:val="center"/>
        </w:trPr>
        <w:tc>
          <w:tcPr>
            <w:tcW w:w="3456" w:type="dxa"/>
            <w:vAlign w:val="center"/>
          </w:tcPr>
          <w:p w14:paraId="393C3980" w14:textId="77777777" w:rsidR="00884AB7" w:rsidRDefault="00000000">
            <w:r>
              <w:rPr>
                <w:sz w:val="18"/>
              </w:rPr>
              <w:t>Benefits</w:t>
            </w:r>
          </w:p>
        </w:tc>
        <w:tc>
          <w:tcPr>
            <w:tcW w:w="3456" w:type="dxa"/>
            <w:vAlign w:val="center"/>
          </w:tcPr>
          <w:p w14:paraId="5676BDA3" w14:textId="77777777" w:rsidR="00884AB7" w:rsidRDefault="00000000">
            <w:r>
              <w:rPr>
                <w:sz w:val="18"/>
              </w:rPr>
              <w:t>Industry mentorship, certificate of experience, early feature access, HackerRank Plus, community access, welcome kit/milestone rewards and career opportunities.</w:t>
            </w:r>
          </w:p>
        </w:tc>
        <w:tc>
          <w:tcPr>
            <w:tcW w:w="3456" w:type="dxa"/>
            <w:vAlign w:val="center"/>
          </w:tcPr>
          <w:p w14:paraId="245603C3" w14:textId="77777777" w:rsidR="00884AB7" w:rsidRDefault="00000000">
            <w:r>
              <w:rPr>
                <w:sz w:val="18"/>
              </w:rPr>
              <w:t>Six-week training, mentorship and support, with development of leadership, public speaking, technical writing and software-development skills, followed by a community impact proposal.</w:t>
            </w:r>
          </w:p>
        </w:tc>
      </w:tr>
      <w:tr w:rsidR="00884AB7" w14:paraId="35CB163B" w14:textId="77777777">
        <w:trPr>
          <w:jc w:val="center"/>
        </w:trPr>
        <w:tc>
          <w:tcPr>
            <w:tcW w:w="3456" w:type="dxa"/>
            <w:vAlign w:val="center"/>
          </w:tcPr>
          <w:p w14:paraId="7A51271B" w14:textId="77777777" w:rsidR="00884AB7" w:rsidRDefault="00000000">
            <w:r>
              <w:rPr>
                <w:sz w:val="18"/>
              </w:rPr>
              <w:t>Personal fit</w:t>
            </w:r>
          </w:p>
        </w:tc>
        <w:tc>
          <w:tcPr>
            <w:tcW w:w="3456" w:type="dxa"/>
            <w:vAlign w:val="center"/>
          </w:tcPr>
          <w:p w14:paraId="16564134" w14:textId="77777777" w:rsidR="00884AB7" w:rsidRDefault="00000000">
            <w:r>
              <w:rPr>
                <w:sz w:val="18"/>
              </w:rPr>
              <w:t>Matches my coding/DSA practice, programming interests, presentation experience and interest in developing leadership skills.</w:t>
            </w:r>
          </w:p>
        </w:tc>
        <w:tc>
          <w:tcPr>
            <w:tcW w:w="3456" w:type="dxa"/>
            <w:vAlign w:val="center"/>
          </w:tcPr>
          <w:p w14:paraId="06102E41" w14:textId="77777777" w:rsidR="00884AB7" w:rsidRDefault="00000000">
            <w:r>
              <w:rPr>
                <w:sz w:val="18"/>
              </w:rPr>
              <w:t>Matches my GitHub project work, presentation experience, technical interests and goal of developing community-building skills.</w:t>
            </w:r>
          </w:p>
        </w:tc>
      </w:tr>
    </w:tbl>
    <w:p w14:paraId="279C470B" w14:textId="77777777" w:rsidR="00117890" w:rsidRDefault="00117890">
      <w:pPr>
        <w:rPr>
          <w:b/>
          <w:sz w:val="25"/>
        </w:rPr>
      </w:pPr>
    </w:p>
    <w:p w14:paraId="048FFD49" w14:textId="77777777" w:rsidR="00117890" w:rsidRDefault="00117890">
      <w:pPr>
        <w:rPr>
          <w:b/>
          <w:sz w:val="25"/>
        </w:rPr>
      </w:pPr>
    </w:p>
    <w:p w14:paraId="1D168A30" w14:textId="77777777" w:rsidR="00117890" w:rsidRDefault="00117890">
      <w:pPr>
        <w:rPr>
          <w:b/>
          <w:sz w:val="25"/>
        </w:rPr>
      </w:pPr>
    </w:p>
    <w:p w14:paraId="577F7D8A" w14:textId="77777777" w:rsidR="00117890" w:rsidRDefault="00117890">
      <w:pPr>
        <w:rPr>
          <w:b/>
          <w:sz w:val="25"/>
        </w:rPr>
      </w:pPr>
    </w:p>
    <w:p w14:paraId="06508C2F" w14:textId="77777777" w:rsidR="00117890" w:rsidRDefault="00117890">
      <w:pPr>
        <w:rPr>
          <w:b/>
          <w:sz w:val="25"/>
        </w:rPr>
      </w:pPr>
    </w:p>
    <w:p w14:paraId="4060E1CA" w14:textId="77777777" w:rsidR="00117890" w:rsidRDefault="00117890">
      <w:pPr>
        <w:rPr>
          <w:b/>
          <w:sz w:val="25"/>
        </w:rPr>
      </w:pPr>
    </w:p>
    <w:p w14:paraId="53E2ED38" w14:textId="77777777" w:rsidR="00117890" w:rsidRDefault="00117890">
      <w:pPr>
        <w:rPr>
          <w:b/>
          <w:sz w:val="25"/>
        </w:rPr>
      </w:pPr>
    </w:p>
    <w:p w14:paraId="549CDB4B" w14:textId="77777777" w:rsidR="00117890" w:rsidRDefault="00117890">
      <w:pPr>
        <w:rPr>
          <w:b/>
          <w:sz w:val="25"/>
        </w:rPr>
      </w:pPr>
    </w:p>
    <w:p w14:paraId="4B20AC20" w14:textId="43B367AB" w:rsidR="00884AB7" w:rsidRDefault="00000000">
      <w:r>
        <w:rPr>
          <w:b/>
          <w:sz w:val="25"/>
        </w:rPr>
        <w:lastRenderedPageBreak/>
        <w:t>2. Current Portfolio &amp; Gap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84AB7" w14:paraId="21E53B80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3F782789" w14:textId="77777777" w:rsidR="00884AB7" w:rsidRDefault="00000000">
            <w:r>
              <w:rPr>
                <w:b/>
                <w:sz w:val="18"/>
              </w:rPr>
              <w:t>Area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F91796C" w14:textId="77777777" w:rsidR="00884AB7" w:rsidRDefault="00000000">
            <w:r>
              <w:rPr>
                <w:b/>
                <w:sz w:val="18"/>
              </w:rPr>
              <w:t>Current evidence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AEC2F74" w14:textId="77777777" w:rsidR="00884AB7" w:rsidRDefault="00000000">
            <w:r>
              <w:rPr>
                <w:b/>
                <w:sz w:val="18"/>
              </w:rPr>
              <w:t>Gap / action needed</w:t>
            </w:r>
          </w:p>
        </w:tc>
      </w:tr>
      <w:tr w:rsidR="00884AB7" w14:paraId="38D8EA8C" w14:textId="77777777">
        <w:trPr>
          <w:jc w:val="center"/>
        </w:trPr>
        <w:tc>
          <w:tcPr>
            <w:tcW w:w="3456" w:type="dxa"/>
            <w:vAlign w:val="center"/>
          </w:tcPr>
          <w:p w14:paraId="7228667A" w14:textId="77777777" w:rsidR="00884AB7" w:rsidRDefault="00000000">
            <w:r>
              <w:rPr>
                <w:sz w:val="18"/>
              </w:rPr>
              <w:t>Coding</w:t>
            </w:r>
          </w:p>
        </w:tc>
        <w:tc>
          <w:tcPr>
            <w:tcW w:w="3456" w:type="dxa"/>
            <w:vAlign w:val="center"/>
          </w:tcPr>
          <w:p w14:paraId="12F05361" w14:textId="77777777" w:rsidR="00884AB7" w:rsidRDefault="00000000">
            <w:r>
              <w:rPr>
                <w:sz w:val="18"/>
              </w:rPr>
              <w:t>C/C++, DSA and problem-solving practice through coding exercises and academic projects.</w:t>
            </w:r>
          </w:p>
        </w:tc>
        <w:tc>
          <w:tcPr>
            <w:tcW w:w="3456" w:type="dxa"/>
            <w:vAlign w:val="center"/>
          </w:tcPr>
          <w:p w14:paraId="28BB69DC" w14:textId="77777777" w:rsidR="00884AB7" w:rsidRDefault="00000000">
            <w:r>
              <w:rPr>
                <w:sz w:val="18"/>
              </w:rPr>
              <w:t>Increase consistent problem-solving practice and build stronger public evidence of coding ability.</w:t>
            </w:r>
          </w:p>
        </w:tc>
      </w:tr>
      <w:tr w:rsidR="00884AB7" w14:paraId="1E3AD77F" w14:textId="77777777">
        <w:trPr>
          <w:jc w:val="center"/>
        </w:trPr>
        <w:tc>
          <w:tcPr>
            <w:tcW w:w="3456" w:type="dxa"/>
            <w:vAlign w:val="center"/>
          </w:tcPr>
          <w:p w14:paraId="74AADD97" w14:textId="77777777" w:rsidR="00884AB7" w:rsidRDefault="00000000">
            <w:r>
              <w:rPr>
                <w:sz w:val="18"/>
              </w:rPr>
              <w:t>GitHub / projects</w:t>
            </w:r>
          </w:p>
        </w:tc>
        <w:tc>
          <w:tcPr>
            <w:tcW w:w="3456" w:type="dxa"/>
            <w:vAlign w:val="center"/>
          </w:tcPr>
          <w:p w14:paraId="5A03D6CD" w14:textId="77777777" w:rsidR="00884AB7" w:rsidRDefault="00000000">
            <w:r>
              <w:rPr>
                <w:sz w:val="18"/>
              </w:rPr>
              <w:t>GitHub repositories including Decodes Lab, LeetCode solutions, Hello World C, Mini Project and the Innovation Procurement Bridge contribution.</w:t>
            </w:r>
          </w:p>
        </w:tc>
        <w:tc>
          <w:tcPr>
            <w:tcW w:w="3456" w:type="dxa"/>
            <w:vAlign w:val="center"/>
          </w:tcPr>
          <w:p w14:paraId="60545482" w14:textId="77777777" w:rsidR="00884AB7" w:rsidRDefault="00000000">
            <w:r>
              <w:rPr>
                <w:sz w:val="18"/>
              </w:rPr>
              <w:t>Improve documentation, README quality and contribution history.</w:t>
            </w:r>
          </w:p>
        </w:tc>
      </w:tr>
      <w:tr w:rsidR="00884AB7" w14:paraId="3323B1D4" w14:textId="77777777">
        <w:trPr>
          <w:jc w:val="center"/>
        </w:trPr>
        <w:tc>
          <w:tcPr>
            <w:tcW w:w="3456" w:type="dxa"/>
            <w:vAlign w:val="center"/>
          </w:tcPr>
          <w:p w14:paraId="5269D590" w14:textId="77777777" w:rsidR="00884AB7" w:rsidRDefault="00000000">
            <w:r>
              <w:rPr>
                <w:sz w:val="18"/>
              </w:rPr>
              <w:t>Open source</w:t>
            </w:r>
          </w:p>
        </w:tc>
        <w:tc>
          <w:tcPr>
            <w:tcW w:w="3456" w:type="dxa"/>
            <w:vAlign w:val="center"/>
          </w:tcPr>
          <w:p w14:paraId="4132D885" w14:textId="77777777" w:rsidR="00884AB7" w:rsidRDefault="00000000">
            <w:r>
              <w:rPr>
                <w:sz w:val="18"/>
              </w:rPr>
              <w:t>Contribution to the Innovation Procurement Bridge/SIH-related team project repository.</w:t>
            </w:r>
          </w:p>
        </w:tc>
        <w:tc>
          <w:tcPr>
            <w:tcW w:w="3456" w:type="dxa"/>
            <w:vAlign w:val="center"/>
          </w:tcPr>
          <w:p w14:paraId="56A92CAC" w14:textId="77777777" w:rsidR="00884AB7" w:rsidRDefault="00000000">
            <w:r>
              <w:rPr>
                <w:sz w:val="18"/>
              </w:rPr>
              <w:t>Build independent contributions to public open-source repositories and document them clearly.</w:t>
            </w:r>
          </w:p>
        </w:tc>
      </w:tr>
      <w:tr w:rsidR="00884AB7" w14:paraId="1E7DC65D" w14:textId="77777777">
        <w:trPr>
          <w:jc w:val="center"/>
        </w:trPr>
        <w:tc>
          <w:tcPr>
            <w:tcW w:w="3456" w:type="dxa"/>
            <w:vAlign w:val="center"/>
          </w:tcPr>
          <w:p w14:paraId="7B69E8B4" w14:textId="77777777" w:rsidR="00884AB7" w:rsidRDefault="00000000">
            <w:r>
              <w:rPr>
                <w:sz w:val="18"/>
              </w:rPr>
              <w:t>Technical writing</w:t>
            </w:r>
          </w:p>
        </w:tc>
        <w:tc>
          <w:tcPr>
            <w:tcW w:w="3456" w:type="dxa"/>
            <w:vAlign w:val="center"/>
          </w:tcPr>
          <w:p w14:paraId="291147AA" w14:textId="77777777" w:rsidR="00884AB7" w:rsidRDefault="00000000">
            <w:r>
              <w:rPr>
                <w:sz w:val="18"/>
              </w:rPr>
              <w:t>Portfolio and project documentation experience through academic activities and README/report preparation.</w:t>
            </w:r>
          </w:p>
        </w:tc>
        <w:tc>
          <w:tcPr>
            <w:tcW w:w="3456" w:type="dxa"/>
            <w:vAlign w:val="center"/>
          </w:tcPr>
          <w:p w14:paraId="16F70B6B" w14:textId="77777777" w:rsidR="00884AB7" w:rsidRDefault="00000000">
            <w:r>
              <w:rPr>
                <w:sz w:val="18"/>
              </w:rPr>
              <w:t>Create two beginner-friendly technical write-ups.</w:t>
            </w:r>
          </w:p>
        </w:tc>
      </w:tr>
      <w:tr w:rsidR="00884AB7" w14:paraId="5956BCAD" w14:textId="77777777">
        <w:trPr>
          <w:jc w:val="center"/>
        </w:trPr>
        <w:tc>
          <w:tcPr>
            <w:tcW w:w="3456" w:type="dxa"/>
            <w:vAlign w:val="center"/>
          </w:tcPr>
          <w:p w14:paraId="5A2FA3FE" w14:textId="77777777" w:rsidR="00884AB7" w:rsidRDefault="00000000">
            <w:r>
              <w:rPr>
                <w:sz w:val="18"/>
              </w:rPr>
              <w:t>Community involvement</w:t>
            </w:r>
          </w:p>
        </w:tc>
        <w:tc>
          <w:tcPr>
            <w:tcW w:w="3456" w:type="dxa"/>
            <w:vAlign w:val="center"/>
          </w:tcPr>
          <w:p w14:paraId="70B328AD" w14:textId="77777777" w:rsidR="00884AB7" w:rsidRDefault="00000000">
            <w:r>
              <w:rPr>
                <w:sz w:val="18"/>
              </w:rPr>
              <w:t>Interest in technology outreach and becoming a Technology Ambassador; currently building experience.</w:t>
            </w:r>
          </w:p>
        </w:tc>
        <w:tc>
          <w:tcPr>
            <w:tcW w:w="3456" w:type="dxa"/>
            <w:vAlign w:val="center"/>
          </w:tcPr>
          <w:p w14:paraId="242C7A26" w14:textId="77777777" w:rsidR="00884AB7" w:rsidRDefault="00000000">
            <w:r>
              <w:rPr>
                <w:sz w:val="18"/>
              </w:rPr>
              <w:t>Participate in or assist with a small coding/community activity.</w:t>
            </w:r>
          </w:p>
        </w:tc>
      </w:tr>
      <w:tr w:rsidR="00884AB7" w14:paraId="1E1D5AEB" w14:textId="77777777">
        <w:trPr>
          <w:jc w:val="center"/>
        </w:trPr>
        <w:tc>
          <w:tcPr>
            <w:tcW w:w="3456" w:type="dxa"/>
            <w:vAlign w:val="center"/>
          </w:tcPr>
          <w:p w14:paraId="6F910D84" w14:textId="77777777" w:rsidR="00884AB7" w:rsidRDefault="00000000">
            <w:r>
              <w:rPr>
                <w:sz w:val="18"/>
              </w:rPr>
              <w:t>Leadership</w:t>
            </w:r>
          </w:p>
        </w:tc>
        <w:tc>
          <w:tcPr>
            <w:tcW w:w="3456" w:type="dxa"/>
            <w:vAlign w:val="center"/>
          </w:tcPr>
          <w:p w14:paraId="2AC06489" w14:textId="77777777" w:rsidR="00884AB7" w:rsidRDefault="00000000">
            <w:r>
              <w:rPr>
                <w:sz w:val="18"/>
              </w:rPr>
              <w:t>Team participation in hackathon/SIH work and experience working collaboratively on technical tasks.</w:t>
            </w:r>
          </w:p>
        </w:tc>
        <w:tc>
          <w:tcPr>
            <w:tcW w:w="3456" w:type="dxa"/>
            <w:vAlign w:val="center"/>
          </w:tcPr>
          <w:p w14:paraId="31DD9EAF" w14:textId="77777777" w:rsidR="00884AB7" w:rsidRDefault="00000000">
            <w:r>
              <w:rPr>
                <w:sz w:val="18"/>
              </w:rPr>
              <w:t>Extend leadership from project/team settings into technical community activities.</w:t>
            </w:r>
          </w:p>
        </w:tc>
      </w:tr>
      <w:tr w:rsidR="00884AB7" w14:paraId="5AC7AD0E" w14:textId="77777777">
        <w:trPr>
          <w:jc w:val="center"/>
        </w:trPr>
        <w:tc>
          <w:tcPr>
            <w:tcW w:w="3456" w:type="dxa"/>
            <w:vAlign w:val="center"/>
          </w:tcPr>
          <w:p w14:paraId="6735BDD0" w14:textId="77777777" w:rsidR="00884AB7" w:rsidRDefault="00000000">
            <w:r>
              <w:rPr>
                <w:sz w:val="18"/>
              </w:rPr>
              <w:t>Public speaking</w:t>
            </w:r>
          </w:p>
        </w:tc>
        <w:tc>
          <w:tcPr>
            <w:tcW w:w="3456" w:type="dxa"/>
            <w:vAlign w:val="center"/>
          </w:tcPr>
          <w:p w14:paraId="13BFC99B" w14:textId="77777777" w:rsidR="00884AB7" w:rsidRDefault="00000000">
            <w:r>
              <w:rPr>
                <w:sz w:val="18"/>
              </w:rPr>
              <w:t>Experience preparing and giving academic/technical presentations.</w:t>
            </w:r>
          </w:p>
        </w:tc>
        <w:tc>
          <w:tcPr>
            <w:tcW w:w="3456" w:type="dxa"/>
            <w:vAlign w:val="center"/>
          </w:tcPr>
          <w:p w14:paraId="3FA5E825" w14:textId="77777777" w:rsidR="00884AB7" w:rsidRDefault="00000000">
            <w:r>
              <w:rPr>
                <w:sz w:val="18"/>
              </w:rPr>
              <w:t>Use this strength in workshops, peer-learning sessions and community activities.</w:t>
            </w:r>
          </w:p>
        </w:tc>
      </w:tr>
      <w:tr w:rsidR="00884AB7" w14:paraId="0D2E3873" w14:textId="77777777">
        <w:trPr>
          <w:jc w:val="center"/>
        </w:trPr>
        <w:tc>
          <w:tcPr>
            <w:tcW w:w="3456" w:type="dxa"/>
            <w:vAlign w:val="center"/>
          </w:tcPr>
          <w:p w14:paraId="3946D538" w14:textId="77777777" w:rsidR="00884AB7" w:rsidRDefault="00000000">
            <w:r>
              <w:rPr>
                <w:sz w:val="18"/>
              </w:rPr>
              <w:t>GitHub Education</w:t>
            </w:r>
          </w:p>
        </w:tc>
        <w:tc>
          <w:tcPr>
            <w:tcW w:w="3456" w:type="dxa"/>
            <w:vAlign w:val="center"/>
          </w:tcPr>
          <w:p w14:paraId="6D6E84BB" w14:textId="77777777" w:rsidR="00884AB7" w:rsidRDefault="00000000">
            <w:r>
              <w:rPr>
                <w:sz w:val="18"/>
              </w:rPr>
              <w:t>GitHub Student Developer Pack status should be verified before a future Campus Expert application.</w:t>
            </w:r>
          </w:p>
        </w:tc>
        <w:tc>
          <w:tcPr>
            <w:tcW w:w="3456" w:type="dxa"/>
            <w:vAlign w:val="center"/>
          </w:tcPr>
          <w:p w14:paraId="43E6ED66" w14:textId="77777777" w:rsidR="00884AB7" w:rsidRDefault="00000000">
            <w:r>
              <w:rPr>
                <w:sz w:val="18"/>
              </w:rPr>
              <w:t>Apply for GitHub Education and complete student verification if not already completed.</w:t>
            </w:r>
          </w:p>
        </w:tc>
      </w:tr>
    </w:tbl>
    <w:p w14:paraId="2A1C9421" w14:textId="77777777" w:rsidR="00117890" w:rsidRDefault="00117890">
      <w:pPr>
        <w:rPr>
          <w:b/>
          <w:sz w:val="25"/>
        </w:rPr>
      </w:pPr>
    </w:p>
    <w:p w14:paraId="273DAEEF" w14:textId="77777777" w:rsidR="00117890" w:rsidRDefault="00117890">
      <w:pPr>
        <w:rPr>
          <w:b/>
          <w:sz w:val="25"/>
        </w:rPr>
      </w:pPr>
    </w:p>
    <w:p w14:paraId="413857D0" w14:textId="256B7A40" w:rsidR="00884AB7" w:rsidRDefault="00000000">
      <w:r>
        <w:rPr>
          <w:b/>
          <w:sz w:val="25"/>
        </w:rPr>
        <w:t>3. Four-Week Preparation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84AB7" w14:paraId="5D6B8E50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98D9DB5" w14:textId="77777777" w:rsidR="00884AB7" w:rsidRDefault="00000000">
            <w:r>
              <w:rPr>
                <w:b/>
                <w:sz w:val="18"/>
              </w:rPr>
              <w:t>Week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8E7E5BF" w14:textId="77777777" w:rsidR="00884AB7" w:rsidRDefault="00000000">
            <w:r>
              <w:rPr>
                <w:b/>
                <w:sz w:val="18"/>
              </w:rPr>
              <w:t>Actions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365A4AF" w14:textId="77777777" w:rsidR="00884AB7" w:rsidRDefault="00000000">
            <w:r>
              <w:rPr>
                <w:b/>
                <w:sz w:val="18"/>
              </w:rPr>
              <w:t>Expected output</w:t>
            </w:r>
          </w:p>
        </w:tc>
      </w:tr>
      <w:tr w:rsidR="00884AB7" w14:paraId="1B59E4A1" w14:textId="77777777">
        <w:trPr>
          <w:jc w:val="center"/>
        </w:trPr>
        <w:tc>
          <w:tcPr>
            <w:tcW w:w="3456" w:type="dxa"/>
            <w:vAlign w:val="center"/>
          </w:tcPr>
          <w:p w14:paraId="023F6A82" w14:textId="77777777" w:rsidR="00884AB7" w:rsidRDefault="00000000">
            <w:r>
              <w:rPr>
                <w:sz w:val="18"/>
              </w:rPr>
              <w:t>Week 1 – Foundation</w:t>
            </w:r>
          </w:p>
        </w:tc>
        <w:tc>
          <w:tcPr>
            <w:tcW w:w="3456" w:type="dxa"/>
            <w:vAlign w:val="center"/>
          </w:tcPr>
          <w:p w14:paraId="55E5AFBA" w14:textId="77777777" w:rsidR="00884AB7" w:rsidRDefault="00000000">
            <w:r>
              <w:rPr>
                <w:sz w:val="18"/>
              </w:rPr>
              <w:t>Increase HackerRank practice. Improve GitHub profile and README files. Apply for GitHub Education/Student Developer Pack.</w:t>
            </w:r>
          </w:p>
        </w:tc>
        <w:tc>
          <w:tcPr>
            <w:tcW w:w="3456" w:type="dxa"/>
            <w:vAlign w:val="center"/>
          </w:tcPr>
          <w:p w14:paraId="67935CBE" w14:textId="77777777" w:rsidR="00884AB7" w:rsidRDefault="00000000">
            <w:r>
              <w:rPr>
                <w:sz w:val="18"/>
              </w:rPr>
              <w:t>More coding activity, improved GitHub profile and Education application submitted.</w:t>
            </w:r>
          </w:p>
        </w:tc>
      </w:tr>
      <w:tr w:rsidR="00884AB7" w14:paraId="1F2C0E1A" w14:textId="77777777">
        <w:trPr>
          <w:jc w:val="center"/>
        </w:trPr>
        <w:tc>
          <w:tcPr>
            <w:tcW w:w="3456" w:type="dxa"/>
            <w:vAlign w:val="center"/>
          </w:tcPr>
          <w:p w14:paraId="62A4B4C6" w14:textId="77777777" w:rsidR="00884AB7" w:rsidRDefault="00000000">
            <w:r>
              <w:rPr>
                <w:sz w:val="18"/>
              </w:rPr>
              <w:t>Week 2 – Technical writing</w:t>
            </w:r>
          </w:p>
        </w:tc>
        <w:tc>
          <w:tcPr>
            <w:tcW w:w="3456" w:type="dxa"/>
            <w:vAlign w:val="center"/>
          </w:tcPr>
          <w:p w14:paraId="63B80A49" w14:textId="77777777" w:rsidR="00884AB7" w:rsidRDefault="00000000">
            <w:r>
              <w:rPr>
                <w:sz w:val="18"/>
              </w:rPr>
              <w:t>Write two short beginner-friendly technical articles: one about Git/GitHub and one about starting coding/problem solving in C/C++.</w:t>
            </w:r>
          </w:p>
        </w:tc>
        <w:tc>
          <w:tcPr>
            <w:tcW w:w="3456" w:type="dxa"/>
            <w:vAlign w:val="center"/>
          </w:tcPr>
          <w:p w14:paraId="266F841D" w14:textId="77777777" w:rsidR="00884AB7" w:rsidRDefault="00000000">
            <w:r>
              <w:rPr>
                <w:sz w:val="18"/>
              </w:rPr>
              <w:t>Two technical write-ups demonstrating clear technical communication.</w:t>
            </w:r>
          </w:p>
        </w:tc>
      </w:tr>
      <w:tr w:rsidR="00884AB7" w14:paraId="6F428F63" w14:textId="77777777">
        <w:trPr>
          <w:jc w:val="center"/>
        </w:trPr>
        <w:tc>
          <w:tcPr>
            <w:tcW w:w="3456" w:type="dxa"/>
            <w:vAlign w:val="center"/>
          </w:tcPr>
          <w:p w14:paraId="7825AC72" w14:textId="77777777" w:rsidR="00884AB7" w:rsidRDefault="00000000">
            <w:r>
              <w:rPr>
                <w:sz w:val="18"/>
              </w:rPr>
              <w:t>Week 3 – Community</w:t>
            </w:r>
          </w:p>
        </w:tc>
        <w:tc>
          <w:tcPr>
            <w:tcW w:w="3456" w:type="dxa"/>
            <w:vAlign w:val="center"/>
          </w:tcPr>
          <w:p w14:paraId="585589AC" w14:textId="77777777" w:rsidR="00884AB7" w:rsidRDefault="00000000">
            <w:r>
              <w:rPr>
                <w:sz w:val="18"/>
              </w:rPr>
              <w:t>Conduct or assist with a small beginner coding/practice session for peers. Share simple coding resources or problems and collect feedback.</w:t>
            </w:r>
          </w:p>
        </w:tc>
        <w:tc>
          <w:tcPr>
            <w:tcW w:w="3456" w:type="dxa"/>
            <w:vAlign w:val="center"/>
          </w:tcPr>
          <w:p w14:paraId="648F79DA" w14:textId="77777777" w:rsidR="00884AB7" w:rsidRDefault="00000000">
            <w:r>
              <w:rPr>
                <w:sz w:val="18"/>
              </w:rPr>
              <w:t>Evidence of peer-learning/community participation.</w:t>
            </w:r>
          </w:p>
        </w:tc>
      </w:tr>
      <w:tr w:rsidR="00884AB7" w14:paraId="21A9BD1A" w14:textId="77777777">
        <w:trPr>
          <w:jc w:val="center"/>
        </w:trPr>
        <w:tc>
          <w:tcPr>
            <w:tcW w:w="3456" w:type="dxa"/>
            <w:vAlign w:val="center"/>
          </w:tcPr>
          <w:p w14:paraId="6783B815" w14:textId="77777777" w:rsidR="00884AB7" w:rsidRDefault="00000000">
            <w:r>
              <w:rPr>
                <w:sz w:val="18"/>
              </w:rPr>
              <w:t>Week 4 – Application portfolio</w:t>
            </w:r>
          </w:p>
        </w:tc>
        <w:tc>
          <w:tcPr>
            <w:tcW w:w="3456" w:type="dxa"/>
            <w:vAlign w:val="center"/>
          </w:tcPr>
          <w:p w14:paraId="4339E5DB" w14:textId="77777777" w:rsidR="00884AB7" w:rsidRDefault="00000000">
            <w:r>
              <w:rPr>
                <w:sz w:val="18"/>
              </w:rPr>
              <w:t>Organize GitHub projects and contribution evidence. Update resume/profile. Prepare HackerRank Campus Crew motivation and GitHub Campus Experts motivation/community-impact responses.</w:t>
            </w:r>
          </w:p>
        </w:tc>
        <w:tc>
          <w:tcPr>
            <w:tcW w:w="3456" w:type="dxa"/>
            <w:vAlign w:val="center"/>
          </w:tcPr>
          <w:p w14:paraId="1F33CF70" w14:textId="77777777" w:rsidR="00884AB7" w:rsidRDefault="00000000">
            <w:r>
              <w:rPr>
                <w:sz w:val="18"/>
              </w:rPr>
              <w:t>Clean, application-ready portfolio and draft responses.</w:t>
            </w:r>
          </w:p>
        </w:tc>
      </w:tr>
    </w:tbl>
    <w:p w14:paraId="5F867058" w14:textId="77777777" w:rsidR="00117890" w:rsidRDefault="00117890">
      <w:pPr>
        <w:rPr>
          <w:b/>
          <w:sz w:val="25"/>
        </w:rPr>
      </w:pPr>
    </w:p>
    <w:p w14:paraId="229C8738" w14:textId="77777777" w:rsidR="00117890" w:rsidRDefault="00117890">
      <w:pPr>
        <w:rPr>
          <w:b/>
          <w:sz w:val="25"/>
        </w:rPr>
      </w:pPr>
    </w:p>
    <w:p w14:paraId="0982DBF2" w14:textId="77777777" w:rsidR="00117890" w:rsidRDefault="00117890">
      <w:pPr>
        <w:rPr>
          <w:b/>
          <w:sz w:val="25"/>
        </w:rPr>
      </w:pPr>
    </w:p>
    <w:p w14:paraId="07C857E1" w14:textId="69FC2776" w:rsidR="00884AB7" w:rsidRDefault="00000000">
      <w:r>
        <w:rPr>
          <w:b/>
          <w:sz w:val="25"/>
        </w:rPr>
        <w:lastRenderedPageBreak/>
        <w:t>4. Drafted Application Material — Technical Community Motivation</w:t>
      </w:r>
    </w:p>
    <w:p w14:paraId="2BE00684" w14:textId="77777777" w:rsidR="00884AB7" w:rsidRDefault="00000000">
      <w:r>
        <w:t>I want to become more actively involved in building a technical community at my college while continuing to improve my own technical skills. As a Computer Science and Information Technology student, I have been developing my foundation through C/C++, DSA, Python, AI/ML learning, GitHub projects, a contribution to my SIH-related team project, and technical presentations. These experiences have helped me understand the importance of communication, teamwork and completing technical work together.</w:t>
      </w:r>
    </w:p>
    <w:p w14:paraId="4C66BD22" w14:textId="77777777" w:rsidR="00884AB7" w:rsidRDefault="00000000">
      <w:r>
        <w:t>At this stage, I want to move beyond learning technology individually and start sharing what I learn with other students. I believe many students are interested in coding and technology but may not know where to begin or may hesitate to participate. I would like to help create an approachable environment where students can practice coding, learn Git and GitHub, participate in hackathons and discover opportunities in the developer community.</w:t>
      </w:r>
    </w:p>
    <w:p w14:paraId="1C72B09F" w14:textId="77777777" w:rsidR="00884AB7" w:rsidRDefault="00000000">
      <w:r>
        <w:t>I also see this as an opportunity to improve myself. I am still early in my technical journey, so I do not want to present myself as an expert. Instead, I want to learn continuously, contribute consistently and grow together with the students around me. Through a student technology community program, I hope to develop stronger leadership, public speaking, technical writing and community-building skills while creating useful opportunities for my peers.</w:t>
      </w:r>
    </w:p>
    <w:p w14:paraId="3ADF6646" w14:textId="77777777" w:rsidR="00117890" w:rsidRDefault="00117890">
      <w:pPr>
        <w:rPr>
          <w:b/>
          <w:sz w:val="25"/>
        </w:rPr>
      </w:pPr>
    </w:p>
    <w:p w14:paraId="2AE05D5C" w14:textId="77777777" w:rsidR="00117890" w:rsidRDefault="00117890">
      <w:pPr>
        <w:rPr>
          <w:b/>
          <w:sz w:val="25"/>
        </w:rPr>
      </w:pPr>
    </w:p>
    <w:p w14:paraId="19C25846" w14:textId="77777777" w:rsidR="00117890" w:rsidRDefault="00117890">
      <w:pPr>
        <w:rPr>
          <w:b/>
          <w:sz w:val="25"/>
        </w:rPr>
      </w:pPr>
    </w:p>
    <w:p w14:paraId="76EE937B" w14:textId="7C6A6C1C" w:rsidR="00884AB7" w:rsidRDefault="00000000">
      <w:r>
        <w:rPr>
          <w:b/>
          <w:sz w:val="25"/>
        </w:rPr>
        <w:t>5. Personal Action Targets</w:t>
      </w:r>
    </w:p>
    <w:p w14:paraId="399CE014" w14:textId="77777777" w:rsidR="00884AB7" w:rsidRDefault="00000000">
      <w:r>
        <w:t>1. Reach at least 15–20 total HackerRank problems and maintain consistent practice.</w:t>
      </w:r>
    </w:p>
    <w:p w14:paraId="524D259F" w14:textId="77777777" w:rsidR="00884AB7" w:rsidRDefault="00000000">
      <w:r>
        <w:t>2. Complete GitHub Education/Student Developer Pack verification.</w:t>
      </w:r>
    </w:p>
    <w:p w14:paraId="74A9341A" w14:textId="77777777" w:rsidR="00884AB7" w:rsidRDefault="00000000">
      <w:r>
        <w:t>3. Publish two beginner-friendly technical write-ups.</w:t>
      </w:r>
    </w:p>
    <w:p w14:paraId="1A40C681" w14:textId="77777777" w:rsidR="00884AB7" w:rsidRDefault="00000000">
      <w:r>
        <w:t>4. Build evidence of at least one peer-learning or technical community activity.</w:t>
      </w:r>
    </w:p>
    <w:p w14:paraId="420BFC7C" w14:textId="77777777" w:rsidR="00884AB7" w:rsidRDefault="00000000">
      <w:r>
        <w:t>5. Continue contributing to public/open-source projects independently where appropriate.</w:t>
      </w:r>
    </w:p>
    <w:p w14:paraId="60E1EEAC" w14:textId="77777777" w:rsidR="00884AB7" w:rsidRDefault="00000000">
      <w:r>
        <w:t>6. Keep GitHub repositories documented and application-ready.</w:t>
      </w:r>
    </w:p>
    <w:p w14:paraId="41761081" w14:textId="77777777" w:rsidR="00117890" w:rsidRDefault="00117890">
      <w:pPr>
        <w:rPr>
          <w:b/>
          <w:sz w:val="25"/>
        </w:rPr>
      </w:pPr>
    </w:p>
    <w:p w14:paraId="568E1D37" w14:textId="4FC130B3" w:rsidR="00884AB7" w:rsidRDefault="00000000">
      <w:r>
        <w:rPr>
          <w:b/>
          <w:sz w:val="25"/>
        </w:rPr>
        <w:t>6. References</w:t>
      </w:r>
    </w:p>
    <w:p w14:paraId="2503B3EE" w14:textId="77777777" w:rsidR="00884AB7" w:rsidRDefault="00000000">
      <w:r>
        <w:t>Official course activity document: Portfolio Building B25CS0311, Activity 13 — Global Tech Ambassador &amp; Open-Source Pathway Selection.</w:t>
      </w:r>
    </w:p>
    <w:p w14:paraId="1A1A68FC" w14:textId="77777777" w:rsidR="00884AB7" w:rsidRDefault="00000000">
      <w:r>
        <w:t>HackerRank official: Campus Crew Program — program description, eligibility, activities, application process and benefits.</w:t>
      </w:r>
    </w:p>
    <w:p w14:paraId="023A55E1" w14:textId="77777777" w:rsidR="00884AB7" w:rsidRDefault="00000000">
      <w:r>
        <w:t>GitHub official documentation: Applying to be a GitHub Campus Expert; About GitHub Campus Experts — eligibility, training and community-development information.</w:t>
      </w:r>
    </w:p>
    <w:sectPr w:rsidR="00884AB7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7EB68" w14:textId="77777777" w:rsidR="007E58EA" w:rsidRDefault="007E58EA">
      <w:pPr>
        <w:spacing w:after="0" w:line="240" w:lineRule="auto"/>
      </w:pPr>
      <w:r>
        <w:separator/>
      </w:r>
    </w:p>
  </w:endnote>
  <w:endnote w:type="continuationSeparator" w:id="0">
    <w:p w14:paraId="53C587D9" w14:textId="77777777" w:rsidR="007E58EA" w:rsidRDefault="007E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40B6" w14:textId="77777777" w:rsidR="00884AB7" w:rsidRDefault="00000000">
    <w:pPr>
      <w:pStyle w:val="Footer"/>
      <w:jc w:val="center"/>
    </w:pPr>
    <w:r>
      <w:t xml:space="preserve">Vighnesh P </w:t>
    </w:r>
    <w:proofErr w:type="spellStart"/>
    <w:r>
      <w:t>Kanhirakandi</w:t>
    </w:r>
    <w:proofErr w:type="spellEnd"/>
    <w:r>
      <w:t xml:space="preserve"> | Activity 13 | Portfolio Building B25CS0311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25742" w14:textId="77777777" w:rsidR="007E58EA" w:rsidRDefault="007E58EA">
      <w:pPr>
        <w:spacing w:after="0" w:line="240" w:lineRule="auto"/>
      </w:pPr>
      <w:r>
        <w:separator/>
      </w:r>
    </w:p>
  </w:footnote>
  <w:footnote w:type="continuationSeparator" w:id="0">
    <w:p w14:paraId="2B5EA888" w14:textId="77777777" w:rsidR="007E58EA" w:rsidRDefault="007E58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73498">
    <w:abstractNumId w:val="8"/>
  </w:num>
  <w:num w:numId="2" w16cid:durableId="654191007">
    <w:abstractNumId w:val="6"/>
  </w:num>
  <w:num w:numId="3" w16cid:durableId="114183599">
    <w:abstractNumId w:val="5"/>
  </w:num>
  <w:num w:numId="4" w16cid:durableId="1722707668">
    <w:abstractNumId w:val="4"/>
  </w:num>
  <w:num w:numId="5" w16cid:durableId="1857421800">
    <w:abstractNumId w:val="7"/>
  </w:num>
  <w:num w:numId="6" w16cid:durableId="456490480">
    <w:abstractNumId w:val="3"/>
  </w:num>
  <w:num w:numId="7" w16cid:durableId="1326936972">
    <w:abstractNumId w:val="2"/>
  </w:num>
  <w:num w:numId="8" w16cid:durableId="165286982">
    <w:abstractNumId w:val="1"/>
  </w:num>
  <w:num w:numId="9" w16cid:durableId="59185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890"/>
    <w:rsid w:val="0015074B"/>
    <w:rsid w:val="0029639D"/>
    <w:rsid w:val="00326F90"/>
    <w:rsid w:val="007E58EA"/>
    <w:rsid w:val="00884AB7"/>
    <w:rsid w:val="00AA1D8D"/>
    <w:rsid w:val="00B47730"/>
    <w:rsid w:val="00C577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101C0"/>
  <w14:defaultImageDpi w14:val="300"/>
  <w15:docId w15:val="{3F043FAE-1654-4843-A8A6-50354CC4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Vicky K</cp:lastModifiedBy>
  <cp:revision>3</cp:revision>
  <cp:lastPrinted>2026-10-04T19:17:00Z</cp:lastPrinted>
  <dcterms:created xsi:type="dcterms:W3CDTF">2013-12-23T23:15:00Z</dcterms:created>
  <dcterms:modified xsi:type="dcterms:W3CDTF">2026-10-04T19:17:00Z</dcterms:modified>
  <cp:category/>
</cp:coreProperties>
</file>