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091B" w14:textId="7D0DEF66" w:rsidR="00714921" w:rsidRDefault="00000000">
      <w:pPr>
        <w:spacing w:after="80"/>
        <w:jc w:val="center"/>
      </w:pPr>
      <w:r>
        <w:rPr>
          <w:b/>
          <w:color w:val="003366"/>
          <w:sz w:val="44"/>
        </w:rPr>
        <w:t xml:space="preserve">PORTFOLIO BUILDING </w:t>
      </w:r>
      <w:r w:rsidR="00D43EF8">
        <w:rPr>
          <w:b/>
          <w:color w:val="003366"/>
          <w:sz w:val="44"/>
        </w:rPr>
        <w:t>B25CS0311</w:t>
      </w:r>
    </w:p>
    <w:p w14:paraId="009E2269" w14:textId="5E0398E1" w:rsidR="00714921" w:rsidRDefault="00000000">
      <w:pPr>
        <w:spacing w:after="440"/>
        <w:jc w:val="center"/>
      </w:pPr>
      <w:r>
        <w:rPr>
          <w:rFonts w:ascii="Calibri Light" w:hAnsi="Calibri Light"/>
          <w:i/>
          <w:color w:val="009688"/>
          <w:sz w:val="26"/>
        </w:rPr>
        <w:t xml:space="preserve">3rd Semester </w:t>
      </w:r>
      <w:proofErr w:type="spellStart"/>
      <w:proofErr w:type="gramStart"/>
      <w:r>
        <w:rPr>
          <w:rFonts w:ascii="Calibri Light" w:hAnsi="Calibri Light"/>
          <w:i/>
          <w:color w:val="009688"/>
          <w:sz w:val="26"/>
        </w:rPr>
        <w:t>B.Tech</w:t>
      </w:r>
      <w:proofErr w:type="spellEnd"/>
      <w:proofErr w:type="gramEnd"/>
      <w:r>
        <w:rPr>
          <w:rFonts w:ascii="Calibri Light" w:hAnsi="Calibri Light"/>
          <w:i/>
          <w:color w:val="009688"/>
          <w:sz w:val="26"/>
        </w:rPr>
        <w:t xml:space="preserve"> (Computer Science &amp; Engineering)</w:t>
      </w:r>
      <w:r>
        <w:rPr>
          <w:rFonts w:ascii="Calibri Light" w:hAnsi="Calibri Light"/>
          <w:i/>
          <w:color w:val="009688"/>
          <w:sz w:val="26"/>
        </w:rPr>
        <w:br/>
        <w:t>Activity</w:t>
      </w:r>
      <w:r w:rsidR="00A350A5">
        <w:rPr>
          <w:rFonts w:ascii="Calibri Light" w:hAnsi="Calibri Light"/>
          <w:i/>
          <w:color w:val="009688"/>
          <w:sz w:val="26"/>
        </w:rPr>
        <w:t xml:space="preserve"> 8</w:t>
      </w:r>
      <w:r>
        <w:rPr>
          <w:rFonts w:ascii="Calibri Light" w:hAnsi="Calibri Light"/>
          <w:i/>
          <w:color w:val="009688"/>
          <w:sz w:val="26"/>
        </w:rPr>
        <w:t xml:space="preserve">: </w:t>
      </w:r>
      <w:proofErr w:type="spellStart"/>
      <w:r>
        <w:rPr>
          <w:rFonts w:ascii="Calibri Light" w:hAnsi="Calibri Light"/>
          <w:i/>
          <w:color w:val="009688"/>
          <w:sz w:val="26"/>
        </w:rPr>
        <w:t>HackerRank</w:t>
      </w:r>
      <w:proofErr w:type="spellEnd"/>
      <w:r>
        <w:rPr>
          <w:rFonts w:ascii="Calibri Light" w:hAnsi="Calibri Light"/>
          <w:i/>
          <w:color w:val="009688"/>
          <w:sz w:val="26"/>
        </w:rPr>
        <w:t xml:space="preserve"> Algorithmic Problem-Solving &amp; Portfolio Integration</w:t>
      </w:r>
    </w:p>
    <w:p w14:paraId="4D9AC234" w14:textId="77777777" w:rsidR="00714921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b/>
          <w:color w:val="003366"/>
          <w:sz w:val="30"/>
        </w:rPr>
        <w:t>1. Activity Overview &amp; Objectives</w:t>
      </w:r>
    </w:p>
    <w:p w14:paraId="4519173D" w14:textId="77777777" w:rsidR="00714921" w:rsidRDefault="00000000">
      <w:pPr>
        <w:spacing w:after="160"/>
      </w:pPr>
      <w:r>
        <w:t xml:space="preserve">Demonstrating fundamental data structures, array manipulation, and algorithmic efficiency on industry-recognized platforms is a core requirement for 3rd-semester CSE students. In this studio activity, students are required to solve a curated set of 5 </w:t>
      </w:r>
      <w:proofErr w:type="spellStart"/>
      <w:r>
        <w:t>HackerRank</w:t>
      </w:r>
      <w:proofErr w:type="spellEnd"/>
      <w:r>
        <w:t xml:space="preserve"> problems [cite: 1.2.2, 1.2.5], document their solutions with complexity analysis, push code to GitHub, and earn foundational skill badges on </w:t>
      </w:r>
      <w:proofErr w:type="spellStart"/>
      <w:r>
        <w:t>HackerRank</w:t>
      </w:r>
      <w:proofErr w:type="spellEnd"/>
      <w:r>
        <w:t xml:space="preserve"> to strengthen their engineering portfolio [cite: 1.1.3, 1.2.5].</w:t>
      </w:r>
    </w:p>
    <w:p w14:paraId="6E9D5600" w14:textId="77777777" w:rsidR="00714921" w:rsidRDefault="00000000">
      <w:pPr>
        <w:spacing w:after="80"/>
      </w:pPr>
      <w:r>
        <w:rPr>
          <w:b/>
        </w:rPr>
        <w:t>Key Learning Objectives:</w:t>
      </w:r>
    </w:p>
    <w:p w14:paraId="24F92BD9" w14:textId="77777777" w:rsidR="00714921" w:rsidRDefault="00000000">
      <w:pPr>
        <w:pStyle w:val="ListBullet"/>
        <w:spacing w:after="60"/>
      </w:pPr>
      <w:r>
        <w:t>Develop core problem-solving proficiency in C++, Java, or Python using linear data structures and dynamic arrays [cite: 1.2.5].</w:t>
      </w:r>
    </w:p>
    <w:p w14:paraId="0613E267" w14:textId="77777777" w:rsidR="00714921" w:rsidRDefault="00000000">
      <w:pPr>
        <w:pStyle w:val="ListBullet"/>
        <w:spacing w:after="60"/>
      </w:pPr>
      <w:r>
        <w:t>Perform empirical and theoretical Time/Space complexity analysis ($O(N)$ vs $O(N^</w:t>
      </w:r>
      <w:proofErr w:type="gramStart"/>
      <w:r>
        <w:t>2)$</w:t>
      </w:r>
      <w:proofErr w:type="gramEnd"/>
      <w:r>
        <w:t>) for each challenge [cite: 1.2.5].</w:t>
      </w:r>
    </w:p>
    <w:p w14:paraId="43E1303B" w14:textId="77777777" w:rsidR="00714921" w:rsidRDefault="00000000">
      <w:pPr>
        <w:pStyle w:val="ListBullet"/>
        <w:spacing w:after="60"/>
      </w:pPr>
      <w:r>
        <w:t xml:space="preserve">Build a clean, documented GitHub repository featuring problem descriptions, solution code, and verified </w:t>
      </w:r>
      <w:proofErr w:type="spellStart"/>
      <w:r>
        <w:t>HackerRank</w:t>
      </w:r>
      <w:proofErr w:type="spellEnd"/>
      <w:r>
        <w:t xml:space="preserve"> submission badges [cite: 1.1.3, 1.2.5].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14921" w14:paraId="07018628" w14:textId="77777777">
        <w:trPr>
          <w:jc w:val="center"/>
        </w:trPr>
        <w:tc>
          <w:tcPr>
            <w:tcW w:w="9360" w:type="dxa"/>
            <w:tcBorders>
              <w:left w:val="single" w:sz="36" w:space="0" w:color="009688"/>
            </w:tcBorders>
            <w:shd w:val="clear" w:color="auto" w:fill="F0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424B8" w14:textId="77777777" w:rsidR="00714921" w:rsidRDefault="00000000">
            <w:pPr>
              <w:spacing w:before="40" w:after="40"/>
            </w:pPr>
            <w:r>
              <w:rPr>
                <w:b/>
                <w:color w:val="009688"/>
              </w:rPr>
              <w:t xml:space="preserve">PORTFOLIO REQUIREMENT: </w:t>
            </w:r>
            <w:r>
              <w:t xml:space="preserve">Students must achieve at least a 3-Star Badge in Problem Solving or Python/Java/C++ on </w:t>
            </w:r>
            <w:proofErr w:type="spellStart"/>
            <w:r>
              <w:t>HackerRank</w:t>
            </w:r>
            <w:proofErr w:type="spellEnd"/>
            <w:r>
              <w:t xml:space="preserve"> as part of this studio submission. This badge will serve as an artifact for upcoming placement pre-screening.</w:t>
            </w:r>
          </w:p>
        </w:tc>
      </w:tr>
    </w:tbl>
    <w:p w14:paraId="608461CE" w14:textId="77777777" w:rsidR="00714921" w:rsidRDefault="00714921">
      <w:pPr>
        <w:spacing w:after="120"/>
      </w:pPr>
    </w:p>
    <w:p w14:paraId="51A8FB4B" w14:textId="77777777" w:rsidR="00714921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b/>
          <w:color w:val="003366"/>
          <w:sz w:val="30"/>
        </w:rPr>
        <w:t xml:space="preserve">2. Mandatory </w:t>
      </w:r>
      <w:proofErr w:type="spellStart"/>
      <w:r>
        <w:rPr>
          <w:b/>
          <w:color w:val="003366"/>
          <w:sz w:val="30"/>
        </w:rPr>
        <w:t>HackerRank</w:t>
      </w:r>
      <w:proofErr w:type="spellEnd"/>
      <w:r>
        <w:rPr>
          <w:b/>
          <w:color w:val="003366"/>
          <w:sz w:val="30"/>
        </w:rPr>
        <w:t xml:space="preserve"> Problem Set</w:t>
      </w:r>
    </w:p>
    <w:p w14:paraId="5ABD55D2" w14:textId="77777777" w:rsidR="00714921" w:rsidRDefault="00000000">
      <w:pPr>
        <w:spacing w:after="160"/>
      </w:pPr>
      <w:r>
        <w:t xml:space="preserve">Students must complete all 5 mandatory problems on </w:t>
      </w:r>
      <w:proofErr w:type="spellStart"/>
      <w:r>
        <w:t>HackerRank</w:t>
      </w:r>
      <w:proofErr w:type="spellEnd"/>
      <w:r>
        <w:t xml:space="preserve"> [cite: 1.2.2, 1.2.5], maintaining an optimal balance of time and space complexity [cite: 1.2.5]: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2304"/>
        <w:gridCol w:w="3168"/>
        <w:gridCol w:w="1728"/>
      </w:tblGrid>
      <w:tr w:rsidR="00714921" w14:paraId="1644147C" w14:textId="77777777">
        <w:trPr>
          <w:cantSplit/>
          <w:tblHeader/>
          <w:jc w:val="center"/>
        </w:trPr>
        <w:tc>
          <w:tcPr>
            <w:tcW w:w="576" w:type="dxa"/>
            <w:shd w:val="clear" w:color="auto" w:fill="0033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23082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0033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BAF2F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Problem Name</w:t>
            </w:r>
          </w:p>
        </w:tc>
        <w:tc>
          <w:tcPr>
            <w:tcW w:w="2304" w:type="dxa"/>
            <w:shd w:val="clear" w:color="auto" w:fill="0033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C949C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Topic / Category</w:t>
            </w:r>
          </w:p>
        </w:tc>
        <w:tc>
          <w:tcPr>
            <w:tcW w:w="3168" w:type="dxa"/>
            <w:shd w:val="clear" w:color="auto" w:fill="0033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E0C4D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Concept Evaluated</w:t>
            </w:r>
          </w:p>
        </w:tc>
        <w:tc>
          <w:tcPr>
            <w:tcW w:w="1728" w:type="dxa"/>
            <w:shd w:val="clear" w:color="auto" w:fill="0033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AA18A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Target Complexity</w:t>
            </w:r>
          </w:p>
        </w:tc>
      </w:tr>
      <w:tr w:rsidR="00714921" w14:paraId="3472BA5A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29B82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4A87C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Diagonal Difference [cite: 1.2.5]</w:t>
            </w:r>
          </w:p>
        </w:tc>
        <w:tc>
          <w:tcPr>
            <w:tcW w:w="23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08A38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2D Arrays / Matrices [cite: 1.2.5]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352C6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Matrix traversal, primary/secondary diagonal sum [cite: 1.2.5]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B33E6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Time: O(N)</w:t>
            </w:r>
            <w:r>
              <w:rPr>
                <w:sz w:val="18"/>
              </w:rPr>
              <w:br/>
              <w:t xml:space="preserve">Space: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</w:tr>
      <w:tr w:rsidR="00714921" w14:paraId="0C2E44BE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D73A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49F52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Dynamic Array [cite: 1.2.5]</w:t>
            </w:r>
          </w:p>
        </w:tc>
        <w:tc>
          <w:tcPr>
            <w:tcW w:w="23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0B8B3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Data Structures / Vectors [cite: 1.2.5]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A6F6F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2D nested sequence manipulation, bitwise XOR [cite: 1.2.5]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1FAC6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 xml:space="preserve">Time: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N + Q)</w:t>
            </w:r>
            <w:r>
              <w:rPr>
                <w:sz w:val="18"/>
              </w:rPr>
              <w:br/>
              <w:t>Space: O(N)</w:t>
            </w:r>
          </w:p>
        </w:tc>
      </w:tr>
      <w:tr w:rsidR="00714921" w14:paraId="7A6C0340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FD316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1D753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Time Conversion [cite: 1.2.5]</w:t>
            </w:r>
          </w:p>
        </w:tc>
        <w:tc>
          <w:tcPr>
            <w:tcW w:w="23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E46F3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Strings &amp; Logic [cite: 1.2.5]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489CD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12-hour AM/PM to 24-hour military time formatting [cite: 1.2.5]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78027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 xml:space="preserve">Time: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  <w:r>
              <w:rPr>
                <w:sz w:val="18"/>
              </w:rPr>
              <w:br/>
              <w:t xml:space="preserve">Space: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</w:tr>
      <w:tr w:rsidR="00714921" w14:paraId="26BCD8CD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5991A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59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F2ED1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Compare the Triplets [cite: 1.2.5]</w:t>
            </w:r>
          </w:p>
        </w:tc>
        <w:tc>
          <w:tcPr>
            <w:tcW w:w="23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406DC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Basic Implementation [cite: 1.2.5]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7CDDC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Element-wise comparison &amp; score tracking [cite: 1.2.5]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143A5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 xml:space="preserve">Time: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  <w:r>
              <w:rPr>
                <w:sz w:val="18"/>
              </w:rPr>
              <w:br/>
              <w:t xml:space="preserve">Space: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</w:tr>
      <w:tr w:rsidR="00714921" w14:paraId="697F3093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5EB5E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259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34625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Sparse Arrays</w:t>
            </w:r>
          </w:p>
        </w:tc>
        <w:tc>
          <w:tcPr>
            <w:tcW w:w="23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6E0D7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Hash Maps / Strings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C8B6C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Frequency mapping, string matching efficiency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D76B0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 xml:space="preserve">Time: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N + Q)</w:t>
            </w:r>
            <w:r>
              <w:rPr>
                <w:sz w:val="18"/>
              </w:rPr>
              <w:br/>
              <w:t>Space: O(N)</w:t>
            </w:r>
          </w:p>
        </w:tc>
      </w:tr>
    </w:tbl>
    <w:p w14:paraId="4F77744F" w14:textId="77777777" w:rsidR="00714921" w:rsidRDefault="00714921">
      <w:pPr>
        <w:spacing w:after="160"/>
      </w:pPr>
    </w:p>
    <w:p w14:paraId="34B5CCAC" w14:textId="77777777" w:rsidR="00714921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b/>
          <w:color w:val="003366"/>
          <w:sz w:val="30"/>
        </w:rPr>
        <w:t>3. Activity Execution &amp; Submission Workflow</w:t>
      </w:r>
    </w:p>
    <w:p w14:paraId="3D79B162" w14:textId="77777777" w:rsidR="00714921" w:rsidRDefault="00000000">
      <w:pPr>
        <w:keepNext/>
        <w:spacing w:before="240" w:after="80"/>
      </w:pPr>
      <w:r>
        <w:rPr>
          <w:b/>
          <w:color w:val="009688"/>
          <w:sz w:val="25"/>
        </w:rPr>
        <w:t xml:space="preserve">Step 1: </w:t>
      </w:r>
      <w:proofErr w:type="spellStart"/>
      <w:r>
        <w:rPr>
          <w:b/>
          <w:color w:val="009688"/>
          <w:sz w:val="25"/>
        </w:rPr>
        <w:t>HackerRank</w:t>
      </w:r>
      <w:proofErr w:type="spellEnd"/>
      <w:r>
        <w:rPr>
          <w:b/>
          <w:color w:val="009688"/>
          <w:sz w:val="25"/>
        </w:rPr>
        <w:t xml:space="preserve"> Execution</w:t>
      </w:r>
    </w:p>
    <w:p w14:paraId="0096E0B6" w14:textId="77777777" w:rsidR="00714921" w:rsidRDefault="00000000">
      <w:pPr>
        <w:spacing w:after="80"/>
      </w:pPr>
      <w:r>
        <w:t xml:space="preserve">Solve the 5 mandatory problems on </w:t>
      </w:r>
      <w:proofErr w:type="spellStart"/>
      <w:r>
        <w:t>HackerRank</w:t>
      </w:r>
      <w:proofErr w:type="spellEnd"/>
      <w:r>
        <w:t xml:space="preserve"> using your official student profile [cite: 1.2.5]. Ensure all test cases pass with optimal time/space complexity [cite: 1.2.5].</w:t>
      </w:r>
    </w:p>
    <w:p w14:paraId="37374D01" w14:textId="77777777" w:rsidR="00714921" w:rsidRDefault="00000000">
      <w:pPr>
        <w:keepNext/>
        <w:spacing w:before="240" w:after="80"/>
      </w:pPr>
      <w:r>
        <w:rPr>
          <w:b/>
          <w:color w:val="009688"/>
          <w:sz w:val="25"/>
        </w:rPr>
        <w:t>Step 2: GitHub Repository Setup</w:t>
      </w:r>
    </w:p>
    <w:p w14:paraId="5F92039E" w14:textId="77777777" w:rsidR="00714921" w:rsidRDefault="00000000">
      <w:pPr>
        <w:spacing w:after="80"/>
      </w:pPr>
      <w:r>
        <w:t>Create a public GitHub repository named 'HackerRank-3rdSem-Portfolio' [cite: 1.1.3]. Structure it with dedicated subfolders for each problem containing clean, well-commented source code [cite: 1.1.3, 1.2.5].</w:t>
      </w:r>
    </w:p>
    <w:p w14:paraId="7FA1AB0C" w14:textId="77777777" w:rsidR="00714921" w:rsidRDefault="00000000">
      <w:pPr>
        <w:keepNext/>
        <w:spacing w:before="240" w:after="80"/>
      </w:pPr>
      <w:r>
        <w:rPr>
          <w:b/>
          <w:color w:val="009688"/>
          <w:sz w:val="25"/>
        </w:rPr>
        <w:t>Step 3: README &amp; Technical Documentation</w:t>
      </w:r>
    </w:p>
    <w:p w14:paraId="782BE5B7" w14:textId="77777777" w:rsidR="00714921" w:rsidRDefault="00000000">
      <w:pPr>
        <w:spacing w:after="80"/>
      </w:pPr>
      <w:r>
        <w:t>Write a root README.md file in your repository featuring:</w:t>
      </w:r>
      <w:r>
        <w:br/>
        <w:t xml:space="preserve">- Direct link to your public </w:t>
      </w:r>
      <w:proofErr w:type="spellStart"/>
      <w:r>
        <w:t>HackerRank</w:t>
      </w:r>
      <w:proofErr w:type="spellEnd"/>
      <w:r>
        <w:t xml:space="preserve"> profile [cite: 1.1.3].</w:t>
      </w:r>
      <w:r>
        <w:br/>
        <w:t xml:space="preserve">- Screenshots of 'Accepted' submissions and earned </w:t>
      </w:r>
      <w:proofErr w:type="spellStart"/>
      <w:r>
        <w:t>HackerRank</w:t>
      </w:r>
      <w:proofErr w:type="spellEnd"/>
      <w:r>
        <w:t xml:space="preserve"> badges [cite: 1.1.3].</w:t>
      </w:r>
      <w:r>
        <w:br/>
        <w:t>- A summary table listing Time &amp; Space Complexity analysis for each problem [cite: 1.2.5].</w:t>
      </w:r>
    </w:p>
    <w:p w14:paraId="47188F26" w14:textId="77777777" w:rsidR="00714921" w:rsidRDefault="00000000">
      <w:pPr>
        <w:keepNext/>
        <w:spacing w:before="240" w:after="80"/>
      </w:pPr>
      <w:r>
        <w:rPr>
          <w:b/>
          <w:color w:val="009688"/>
          <w:sz w:val="25"/>
        </w:rPr>
        <w:t>Step 4: Studio Deliverable Submission</w:t>
      </w:r>
    </w:p>
    <w:p w14:paraId="14386D6A" w14:textId="77777777" w:rsidR="00714921" w:rsidRDefault="00000000">
      <w:pPr>
        <w:spacing w:after="80"/>
      </w:pPr>
      <w:r>
        <w:t xml:space="preserve">Submit a 2-page PDF report containing your GitHub repository link, </w:t>
      </w:r>
      <w:proofErr w:type="spellStart"/>
      <w:r>
        <w:t>HackerRank</w:t>
      </w:r>
      <w:proofErr w:type="spellEnd"/>
      <w:r>
        <w:t xml:space="preserve"> profile URL, and a brief 200-word reflective summary on algorithmic optimization techniques learned [cite: 1.2.5].</w:t>
      </w:r>
    </w:p>
    <w:p w14:paraId="53CA2F5B" w14:textId="77777777" w:rsidR="00714921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b/>
          <w:color w:val="003366"/>
          <w:sz w:val="30"/>
        </w:rPr>
        <w:t>4. Evaluation &amp; Grading Rubric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152"/>
        <w:gridCol w:w="2160"/>
        <w:gridCol w:w="2016"/>
        <w:gridCol w:w="1872"/>
      </w:tblGrid>
      <w:tr w:rsidR="00714921" w14:paraId="41121FB4" w14:textId="77777777">
        <w:trPr>
          <w:cantSplit/>
          <w:tblHeader/>
          <w:jc w:val="center"/>
        </w:trPr>
        <w:tc>
          <w:tcPr>
            <w:tcW w:w="2160" w:type="dxa"/>
            <w:shd w:val="clear" w:color="auto" w:fill="009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AA93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1152" w:type="dxa"/>
            <w:shd w:val="clear" w:color="auto" w:fill="009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78E31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2160" w:type="dxa"/>
            <w:shd w:val="clear" w:color="auto" w:fill="009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978A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Exemplary (80-100%)</w:t>
            </w:r>
          </w:p>
        </w:tc>
        <w:tc>
          <w:tcPr>
            <w:tcW w:w="2016" w:type="dxa"/>
            <w:shd w:val="clear" w:color="auto" w:fill="009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4346" w14:textId="77777777" w:rsidR="00714921" w:rsidRDefault="00000000">
            <w:pPr>
              <w:spacing w:before="40" w:after="40"/>
            </w:pPr>
            <w:proofErr w:type="gramStart"/>
            <w:r>
              <w:rPr>
                <w:b/>
                <w:color w:val="FFFFFF"/>
                <w:sz w:val="19"/>
              </w:rPr>
              <w:t>Developing</w:t>
            </w:r>
            <w:proofErr w:type="gramEnd"/>
            <w:r>
              <w:rPr>
                <w:b/>
                <w:color w:val="FFFFFF"/>
                <w:sz w:val="19"/>
              </w:rPr>
              <w:t xml:space="preserve"> (50-79%)</w:t>
            </w:r>
          </w:p>
        </w:tc>
        <w:tc>
          <w:tcPr>
            <w:tcW w:w="1872" w:type="dxa"/>
            <w:shd w:val="clear" w:color="auto" w:fill="009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1D2D6" w14:textId="77777777" w:rsidR="0071492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Needs Improvement (&lt;50%)</w:t>
            </w:r>
          </w:p>
        </w:tc>
      </w:tr>
      <w:tr w:rsidR="00714921" w14:paraId="7273E0C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0C90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Problem Solving &amp; Accuracy [cite: 1.2.5]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9D7C9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40%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3461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All 5 problems solved with 100% test cases passed and optimal complexity [cite: 1.2.5].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388A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3-4 problems solved or sub-optimal time/space complexity [cite: 1.2.5].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BF508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&lt;3 problems solved or incorrect logic [cite: 1.2.5].</w:t>
            </w:r>
          </w:p>
        </w:tc>
      </w:tr>
      <w:tr w:rsidR="00714921" w14:paraId="112DE1F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77A7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GitHub Repository Structure [cite: 1.1.3]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22C97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30%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57E69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Clean folder hierarchy, well-documented README, clear commit history, and code comments [cite: 1.1.3].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F6F05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Repository created but lacks detailed README or consistent folder structure [cite: 1.1.3].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2C35F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Poorly formatted or incomplete repository.</w:t>
            </w:r>
          </w:p>
        </w:tc>
      </w:tr>
      <w:tr w:rsidR="00714921" w14:paraId="1D9B1E8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7B07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Profile &amp; Badge Verification [cite: 1.1.3]</w:t>
            </w:r>
          </w:p>
        </w:tc>
        <w:tc>
          <w:tcPr>
            <w:tcW w:w="115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7B29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30%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F8F89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 xml:space="preserve">Verified 3-Star </w:t>
            </w:r>
            <w:proofErr w:type="spellStart"/>
            <w:r>
              <w:rPr>
                <w:sz w:val="18"/>
              </w:rPr>
              <w:t>HackerRank</w:t>
            </w:r>
            <w:proofErr w:type="spellEnd"/>
            <w:r>
              <w:rPr>
                <w:sz w:val="18"/>
              </w:rPr>
              <w:t xml:space="preserve"> badge and public profile link included [cite: 1.1.3].</w:t>
            </w:r>
          </w:p>
        </w:tc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26B15" w14:textId="77777777" w:rsidR="00714921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HackerRank</w:t>
            </w:r>
            <w:proofErr w:type="spellEnd"/>
            <w:r>
              <w:rPr>
                <w:sz w:val="18"/>
              </w:rPr>
              <w:t xml:space="preserve"> profile linked but target badge milestone not met.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0F9F" w14:textId="77777777" w:rsidR="00714921" w:rsidRDefault="00000000">
            <w:pPr>
              <w:spacing w:before="40" w:after="40"/>
            </w:pPr>
            <w:r>
              <w:rPr>
                <w:sz w:val="18"/>
              </w:rPr>
              <w:t>Missing profile link or unverified submissions.</w:t>
            </w:r>
          </w:p>
        </w:tc>
      </w:tr>
    </w:tbl>
    <w:p w14:paraId="62EE093D" w14:textId="77777777" w:rsidR="00177512" w:rsidRDefault="00177512"/>
    <w:sectPr w:rsidR="001775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122197">
    <w:abstractNumId w:val="8"/>
  </w:num>
  <w:num w:numId="2" w16cid:durableId="1532959202">
    <w:abstractNumId w:val="6"/>
  </w:num>
  <w:num w:numId="3" w16cid:durableId="981077043">
    <w:abstractNumId w:val="5"/>
  </w:num>
  <w:num w:numId="4" w16cid:durableId="131991219">
    <w:abstractNumId w:val="4"/>
  </w:num>
  <w:num w:numId="5" w16cid:durableId="1837451975">
    <w:abstractNumId w:val="7"/>
  </w:num>
  <w:num w:numId="6" w16cid:durableId="1129133374">
    <w:abstractNumId w:val="3"/>
  </w:num>
  <w:num w:numId="7" w16cid:durableId="355696483">
    <w:abstractNumId w:val="2"/>
  </w:num>
  <w:num w:numId="8" w16cid:durableId="800073892">
    <w:abstractNumId w:val="1"/>
  </w:num>
  <w:num w:numId="9" w16cid:durableId="64050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512"/>
    <w:rsid w:val="0029639D"/>
    <w:rsid w:val="00326F90"/>
    <w:rsid w:val="00483CB4"/>
    <w:rsid w:val="00714921"/>
    <w:rsid w:val="008128C5"/>
    <w:rsid w:val="00A350A5"/>
    <w:rsid w:val="00AA1D8D"/>
    <w:rsid w:val="00B47730"/>
    <w:rsid w:val="00CB0664"/>
    <w:rsid w:val="00D43EF8"/>
    <w:rsid w:val="00F142AB"/>
    <w:rsid w:val="00FB2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27631"/>
  <w14:defaultImageDpi w14:val="300"/>
  <w15:docId w15:val="{4504A2D7-A172-4313-AE4E-B4016A18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G C</cp:lastModifiedBy>
  <cp:revision>4</cp:revision>
  <dcterms:created xsi:type="dcterms:W3CDTF">2013-12-23T23:15:00Z</dcterms:created>
  <dcterms:modified xsi:type="dcterms:W3CDTF">2026-09-17T14:02:00Z</dcterms:modified>
  <cp:category/>
</cp:coreProperties>
</file>